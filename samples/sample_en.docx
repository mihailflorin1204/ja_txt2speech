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Hello! This is a sample document written in English.</w:t>
      </w:r>
    </w:p>
    <w:p>
      <w:r>
        <w:t>It will be converted into spoken audio.</w:t>
      </w:r>
    </w:p>
    <w:p>
      <w:r>
        <w:t>The quick brown fox jumps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