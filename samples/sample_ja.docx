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こんにちは。これは日本語で書かれたサンプル文書です。</w:t>
      </w:r>
    </w:p>
    <w:p>
      <w:r>
        <w:t>このテキストは音声に変換されます。</w:t>
      </w:r>
    </w:p>
    <w:p>
      <w:r>
        <w:t>今日は良い天気ですね。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